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80C32" w14:textId="77777777" w:rsidR="00563E4D" w:rsidRDefault="00000000">
      <w:pPr>
        <w:spacing w:after="360"/>
      </w:pPr>
      <w:r>
        <w:rPr>
          <w:b/>
          <w:sz w:val="28"/>
        </w:rPr>
        <w:t>Workshop Registration Lab Reflection Answers</w:t>
      </w:r>
    </w:p>
    <w:p w14:paraId="7EA8A4F0" w14:textId="77777777" w:rsidR="00563E4D" w:rsidRDefault="00000000">
      <w:pPr>
        <w:spacing w:before="240" w:after="80"/>
      </w:pPr>
      <w:r>
        <w:rPr>
          <w:b/>
        </w:rPr>
        <w:t>1. Why does the form need both HTML constraints and JavaScript?</w:t>
      </w:r>
    </w:p>
    <w:p w14:paraId="26CC9608" w14:textId="77777777" w:rsidR="00563E4D" w:rsidRDefault="00000000">
      <w:pPr>
        <w:spacing w:after="240"/>
      </w:pPr>
      <w:r>
        <w:t>HTML constraints provide instant, low-overhead browser validation for basic types and required fields before any script runs. JavaScript is required to handle advanced client-side logic that static HTML cannot perform, such as verifying that two password fields match or blocking submissions dynamically based on custom rules.</w:t>
      </w:r>
    </w:p>
    <w:p w14:paraId="11A47AB7" w14:textId="77777777" w:rsidR="00563E4D" w:rsidRDefault="00000000">
      <w:pPr>
        <w:spacing w:before="240" w:after="80"/>
      </w:pPr>
      <w:r>
        <w:rPr>
          <w:b/>
        </w:rPr>
        <w:t>2. How do the array and loop work together to create the drop down?</w:t>
      </w:r>
    </w:p>
    <w:p w14:paraId="6E046EBB" w14:textId="77777777" w:rsidR="00563E4D" w:rsidRDefault="00000000">
      <w:pPr>
        <w:spacing w:after="240"/>
      </w:pPr>
      <w:r>
        <w:t>The array acts as the data source that stores the text strings for the available workshops. The loop iterates through this array systematically, creating a new HTML option element for each string, assigning its value and text content, and appending it to the select element to build the drop down dynamically.</w:t>
      </w:r>
    </w:p>
    <w:p w14:paraId="3B18FB3D" w14:textId="77777777" w:rsidR="00563E4D" w:rsidRDefault="00000000">
      <w:pPr>
        <w:spacing w:before="240" w:after="80"/>
      </w:pPr>
      <w:r>
        <w:rPr>
          <w:b/>
        </w:rPr>
        <w:t>3. Why use valueAsNumber rather than value when comparing seats?</w:t>
      </w:r>
    </w:p>
    <w:p w14:paraId="486B1E03" w14:textId="77777777" w:rsidR="00563E4D" w:rsidRDefault="00000000">
      <w:pPr>
        <w:spacing w:after="240"/>
      </w:pPr>
      <w:r>
        <w:t>The value property always returns the input data as a string (e.g., "2"), which can lead to errors during strict evaluation or mathematical logic. The valueAsNumber property explicitly converts and returns the input as a JavaScript primitive number (e.g., 2), ensuring accurate numerical comparison.</w:t>
      </w:r>
    </w:p>
    <w:p w14:paraId="506B4489" w14:textId="77777777" w:rsidR="00563E4D" w:rsidRDefault="00000000">
      <w:pPr>
        <w:spacing w:before="240" w:after="80"/>
      </w:pPr>
      <w:r>
        <w:rPr>
          <w:b/>
        </w:rPr>
        <w:t>4. Why must a custom validity message be cleared after a correction?</w:t>
      </w:r>
    </w:p>
    <w:p w14:paraId="3E3127BE" w14:textId="77777777" w:rsidR="00563E4D" w:rsidRDefault="00000000">
      <w:pPr>
        <w:spacing w:after="240"/>
      </w:pPr>
      <w:r>
        <w:t>Setting a custom validity message flags the input field as invalid within the browser's constraint validation API and prevents form submission. The message must be explicitly reset to an empty string ("") once the user corrects the input so the browser recognizes the field as valid and allows the form to submit.</w:t>
      </w:r>
    </w:p>
    <w:p w14:paraId="6EF10B34" w14:textId="77777777" w:rsidR="009E5A43" w:rsidRDefault="009E5A43">
      <w:pPr>
        <w:spacing w:after="240"/>
      </w:pPr>
    </w:p>
    <w:p w14:paraId="4AA2A92D" w14:textId="79F3D6A6" w:rsidR="009E5A43" w:rsidRDefault="009E5A43">
      <w:pPr>
        <w:spacing w:after="240"/>
      </w:pPr>
      <w:r w:rsidRPr="009E5A43">
        <w:t>https://github.com/Yanya-Favour/myregestration.git</w:t>
      </w:r>
    </w:p>
    <w:sectPr w:rsidR="009E5A43">
      <w:pgSz w:w="12240" w:h="15840"/>
      <w:pgMar w:top="1440" w:right="1800" w:bottom="1440" w:left="180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roman"/>
    <w:pitch w:val="variable"/>
  </w:font>
  <w:font w:name="Microsoft YaHei">
    <w:panose1 w:val="00000000000000000000"/>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3E4D"/>
    <w:rsid w:val="003261D7"/>
    <w:rsid w:val="00563E4D"/>
    <w:rsid w:val="009E5A43"/>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72E3A"/>
  <w15:docId w15:val="{95C6EA4F-675F-4998-9086-596868068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Arial" w:eastAsia="MS Mincho" w:hAnsi="Arial"/>
      <w:color w:val="000000"/>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eastAsia="Microsoft YaHei" w:cs="Lucida 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ucida San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rPr>
      <w:sz w:val="22"/>
    </w:rPr>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Bullet3">
    <w:name w:val="List Bullet 3"/>
    <w:basedOn w:val="Normal"/>
    <w:uiPriority w:val="99"/>
    <w:unhideWhenUsed/>
    <w:qFormat/>
    <w:rsid w:val="00326F90"/>
    <w:pPr>
      <w:contextualSpacing/>
    </w:pPr>
  </w:style>
  <w:style w:type="paragraph" w:styleId="ListBullet4">
    <w:name w:val="List Bullet 4"/>
    <w:basedOn w:val="Normal"/>
    <w:uiPriority w:val="99"/>
    <w:unhideWhenUsed/>
    <w:rsid w:val="00326F90"/>
    <w:pPr>
      <w:ind w:left="1080" w:hanging="360"/>
      <w:contextualSpacing/>
    </w:pPr>
  </w:style>
  <w:style w:type="paragraph" w:styleId="ListBullet">
    <w:name w:val="List Bullet"/>
    <w:basedOn w:val="Normal"/>
    <w:uiPriority w:val="99"/>
    <w:unhideWhenUsed/>
    <w:qFormat/>
    <w:rsid w:val="00326F90"/>
    <w:pPr>
      <w:contextualSpacing/>
    </w:pPr>
  </w:style>
  <w:style w:type="paragraph" w:styleId="ListBullet2">
    <w:name w:val="List Bullet 2"/>
    <w:basedOn w:val="Normal"/>
    <w:uiPriority w:val="99"/>
    <w:unhideWhenUsed/>
    <w:qFormat/>
    <w:rsid w:val="00326F90"/>
    <w:pPr>
      <w:contextualSpacing/>
    </w:pPr>
  </w:style>
  <w:style w:type="paragraph" w:styleId="ListNumber">
    <w:name w:val="List Number"/>
    <w:basedOn w:val="Normal"/>
    <w:uiPriority w:val="99"/>
    <w:unhideWhenUsed/>
    <w:qFormat/>
    <w:rsid w:val="00326F90"/>
    <w:pPr>
      <w:contextualSpacing/>
    </w:pPr>
  </w:style>
  <w:style w:type="paragraph" w:styleId="ListNumber2">
    <w:name w:val="List Number 2"/>
    <w:basedOn w:val="Normal"/>
    <w:uiPriority w:val="99"/>
    <w:unhideWhenUsed/>
    <w:qFormat/>
    <w:rsid w:val="0029639D"/>
    <w:pPr>
      <w:contextualSpacing/>
    </w:pPr>
  </w:style>
  <w:style w:type="paragraph" w:styleId="ListNumber3">
    <w:name w:val="List Number 3"/>
    <w:basedOn w:val="Normal"/>
    <w:uiPriority w:val="99"/>
    <w:unhideWhenUsed/>
    <w:qFormat/>
    <w:rsid w:val="0029639D"/>
    <w:pPr>
      <w:contextualSpacing/>
    </w:pPr>
  </w:style>
  <w:style w:type="paragraph" w:styleId="ListContinue">
    <w:name w:val="List Continue"/>
    <w:basedOn w:val="Normal"/>
    <w:uiPriority w:val="99"/>
    <w:unhideWhenUsed/>
    <w:qFormat/>
    <w:rsid w:val="0029639D"/>
    <w:pPr>
      <w:spacing w:after="120"/>
      <w:ind w:left="360"/>
      <w:contextualSpacing/>
    </w:pPr>
  </w:style>
  <w:style w:type="paragraph" w:styleId="ListContinue2">
    <w:name w:val="List Continue 2"/>
    <w:basedOn w:val="Normal"/>
    <w:uiPriority w:val="99"/>
    <w:unhideWhenUsed/>
    <w:qFormat/>
    <w:rsid w:val="0029639D"/>
    <w:pPr>
      <w:spacing w:after="120"/>
      <w:ind w:left="720"/>
      <w:contextualSpacing/>
    </w:pPr>
  </w:style>
  <w:style w:type="paragraph" w:styleId="ListContinue3">
    <w:name w:val="List Continue 3"/>
    <w:basedOn w:val="Normal"/>
    <w:uiPriority w:val="99"/>
    <w:unhideWhenUsed/>
    <w:qFormat/>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themeColor="accent1"/>
    </w:rPr>
  </w:style>
  <w:style w:type="paragraph" w:styleId="TOCHeading">
    <w:name w:val="TOC Heading"/>
    <w:basedOn w:val="Heading1"/>
    <w:next w:val="Normal"/>
    <w:uiPriority w:val="39"/>
    <w:semiHidden/>
    <w:unhideWhenUsed/>
    <w:qFormat/>
    <w:rsid w:val="00FC693F"/>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240</Words>
  <Characters>1374</Characters>
  <Application>Microsoft Office Word</Application>
  <DocSecurity>0</DocSecurity>
  <Lines>11</Lines>
  <Paragraphs>3</Paragraphs>
  <ScaleCrop>false</ScaleCrop>
  <Company/>
  <LinksUpToDate>false</LinksUpToDate>
  <CharactersWithSpaces>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hp</cp:lastModifiedBy>
  <cp:revision>3</cp:revision>
  <dcterms:created xsi:type="dcterms:W3CDTF">2013-12-23T23:15:00Z</dcterms:created>
  <dcterms:modified xsi:type="dcterms:W3CDTF">2026-10-02T11:13:00Z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